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7961D" w14:textId="12F097D8" w:rsidR="00DD3952" w:rsidRDefault="000A4963">
      <w:pPr>
        <w:pStyle w:val="Title"/>
      </w:pPr>
      <w:r>
        <w:t>Front-End UI/UX Mini Project</w:t>
      </w:r>
    </w:p>
    <w:p w14:paraId="10C6C2AD" w14:textId="069651F5" w:rsidR="0022400F" w:rsidRPr="0022400F" w:rsidRDefault="0022400F">
      <w:pPr>
        <w:rPr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1.</w:t>
      </w:r>
      <w:r w:rsidRPr="0022400F">
        <w:rPr>
          <w:b/>
          <w:bCs/>
          <w:color w:val="1F497D" w:themeColor="text2"/>
          <w:sz w:val="28"/>
          <w:szCs w:val="28"/>
        </w:rPr>
        <w:t>Title Page</w:t>
      </w:r>
    </w:p>
    <w:p w14:paraId="6B16A402" w14:textId="2547C3CF" w:rsidR="00DD3952" w:rsidRDefault="0022400F">
      <w:r>
        <w:t>Project Title: “</w:t>
      </w:r>
      <w:r w:rsidRPr="0022400F">
        <w:rPr>
          <w:rFonts w:ascii="Franklin Gothic Medium" w:hAnsi="Franklin Gothic Medium"/>
        </w:rPr>
        <w:t>Restaurant Landing Page</w:t>
      </w:r>
      <w:r>
        <w:rPr>
          <w:rFonts w:ascii="Franklin Gothic Medium" w:hAnsi="Franklin Gothic Medium"/>
        </w:rPr>
        <w:t>.</w:t>
      </w:r>
      <w:r>
        <w:t>”</w:t>
      </w:r>
    </w:p>
    <w:p w14:paraId="49E8A8DE" w14:textId="77777777" w:rsidR="0022400F" w:rsidRPr="0022400F" w:rsidRDefault="0022400F" w:rsidP="0022400F">
      <w:pPr>
        <w:numPr>
          <w:ilvl w:val="1"/>
          <w:numId w:val="10"/>
        </w:numPr>
        <w:rPr>
          <w:bCs/>
          <w:color w:val="1F497D" w:themeColor="text2"/>
          <w:sz w:val="28"/>
          <w:szCs w:val="28"/>
        </w:rPr>
      </w:pPr>
      <w:r w:rsidRPr="0022400F">
        <w:rPr>
          <w:b/>
          <w:bCs/>
          <w:color w:val="1F497D" w:themeColor="text2"/>
          <w:sz w:val="28"/>
          <w:szCs w:val="28"/>
        </w:rPr>
        <w:t>Submitted By</w:t>
      </w:r>
      <w:r w:rsidRPr="0022400F">
        <w:rPr>
          <w:bCs/>
          <w:color w:val="1F497D" w:themeColor="text2"/>
          <w:sz w:val="28"/>
          <w:szCs w:val="28"/>
        </w:rPr>
        <w:t>:</w:t>
      </w:r>
    </w:p>
    <w:p w14:paraId="7DA33193" w14:textId="77777777" w:rsidR="0022400F" w:rsidRPr="0022400F" w:rsidRDefault="0022400F" w:rsidP="0022400F">
      <w:pPr>
        <w:ind w:left="1080"/>
        <w:rPr>
          <w:rFonts w:ascii="Arial" w:hAnsi="Arial" w:cs="Arial"/>
          <w:i/>
          <w:color w:val="1F497D" w:themeColor="text2"/>
          <w:sz w:val="24"/>
          <w:szCs w:val="24"/>
        </w:rPr>
      </w:pPr>
      <w:r w:rsidRPr="0022400F">
        <w:rPr>
          <w:rFonts w:ascii="Arial" w:hAnsi="Arial" w:cs="Arial"/>
          <w:i/>
          <w:color w:val="1F497D" w:themeColor="text2"/>
          <w:sz w:val="24"/>
          <w:szCs w:val="24"/>
        </w:rPr>
        <w:t xml:space="preserve">Team </w:t>
      </w:r>
      <w:proofErr w:type="gramStart"/>
      <w:r w:rsidRPr="0022400F">
        <w:rPr>
          <w:rFonts w:ascii="Arial" w:hAnsi="Arial" w:cs="Arial"/>
          <w:i/>
          <w:color w:val="1F497D" w:themeColor="text2"/>
          <w:sz w:val="24"/>
          <w:szCs w:val="24"/>
        </w:rPr>
        <w:t>Members :</w:t>
      </w:r>
      <w:proofErr w:type="gramEnd"/>
      <w:r w:rsidRPr="0022400F">
        <w:rPr>
          <w:rFonts w:ascii="Arial" w:hAnsi="Arial" w:cs="Arial"/>
          <w:i/>
          <w:color w:val="1F497D" w:themeColor="text2"/>
          <w:sz w:val="24"/>
          <w:szCs w:val="24"/>
        </w:rPr>
        <w:t xml:space="preserve"> </w:t>
      </w:r>
    </w:p>
    <w:p w14:paraId="78B1C7F0" w14:textId="77777777" w:rsidR="0022400F" w:rsidRPr="0022400F" w:rsidRDefault="0022400F" w:rsidP="0022400F">
      <w:pPr>
        <w:numPr>
          <w:ilvl w:val="0"/>
          <w:numId w:val="11"/>
        </w:numPr>
        <w:rPr>
          <w:i/>
          <w:color w:val="1F497D" w:themeColor="text2"/>
          <w:sz w:val="28"/>
          <w:szCs w:val="28"/>
        </w:rPr>
      </w:pPr>
      <w:r w:rsidRPr="0022400F">
        <w:rPr>
          <w:i/>
          <w:color w:val="1F497D" w:themeColor="text2"/>
          <w:sz w:val="28"/>
          <w:szCs w:val="28"/>
        </w:rPr>
        <w:t xml:space="preserve">Anna Binoy </w:t>
      </w:r>
      <w:proofErr w:type="gramStart"/>
      <w:r w:rsidRPr="0022400F">
        <w:rPr>
          <w:i/>
          <w:color w:val="1F497D" w:themeColor="text2"/>
          <w:sz w:val="28"/>
          <w:szCs w:val="28"/>
        </w:rPr>
        <w:t>Augustine :</w:t>
      </w:r>
      <w:proofErr w:type="gramEnd"/>
      <w:r w:rsidRPr="0022400F">
        <w:rPr>
          <w:i/>
          <w:color w:val="1F497D" w:themeColor="text2"/>
          <w:sz w:val="28"/>
          <w:szCs w:val="28"/>
        </w:rPr>
        <w:t xml:space="preserve"> 2462040 </w:t>
      </w:r>
    </w:p>
    <w:p w14:paraId="575045FC" w14:textId="5C53B4BC" w:rsidR="0022400F" w:rsidRPr="0022400F" w:rsidRDefault="0022400F" w:rsidP="0022400F">
      <w:pPr>
        <w:rPr>
          <w:i/>
          <w:color w:val="1F497D" w:themeColor="text2"/>
          <w:sz w:val="28"/>
          <w:szCs w:val="28"/>
        </w:rPr>
      </w:pPr>
      <w:r w:rsidRPr="0022400F">
        <w:rPr>
          <w:i/>
          <w:color w:val="1F497D" w:themeColor="text2"/>
          <w:sz w:val="28"/>
          <w:szCs w:val="28"/>
        </w:rPr>
        <w:tab/>
      </w:r>
      <w:r>
        <w:rPr>
          <w:i/>
          <w:color w:val="1F497D" w:themeColor="text2"/>
          <w:sz w:val="28"/>
          <w:szCs w:val="28"/>
        </w:rPr>
        <w:t xml:space="preserve">                    </w:t>
      </w:r>
      <w:hyperlink r:id="rId6" w:history="1">
        <w:r w:rsidRPr="0022400F">
          <w:rPr>
            <w:rStyle w:val="Hyperlink"/>
            <w:i/>
            <w:sz w:val="28"/>
            <w:szCs w:val="28"/>
          </w:rPr>
          <w:t>anna.binoy@btech.christuniversity.in</w:t>
        </w:r>
      </w:hyperlink>
    </w:p>
    <w:p w14:paraId="3D99C1DE" w14:textId="77777777" w:rsidR="0022400F" w:rsidRPr="0022400F" w:rsidRDefault="0022400F" w:rsidP="0022400F">
      <w:pPr>
        <w:numPr>
          <w:ilvl w:val="0"/>
          <w:numId w:val="11"/>
        </w:numPr>
        <w:rPr>
          <w:i/>
          <w:color w:val="1F497D" w:themeColor="text2"/>
          <w:sz w:val="28"/>
          <w:szCs w:val="28"/>
        </w:rPr>
      </w:pPr>
      <w:r w:rsidRPr="0022400F">
        <w:rPr>
          <w:i/>
          <w:color w:val="1F497D" w:themeColor="text2"/>
          <w:sz w:val="28"/>
          <w:szCs w:val="28"/>
        </w:rPr>
        <w:t xml:space="preserve">Liya </w:t>
      </w:r>
      <w:proofErr w:type="gramStart"/>
      <w:r w:rsidRPr="0022400F">
        <w:rPr>
          <w:i/>
          <w:color w:val="1F497D" w:themeColor="text2"/>
          <w:sz w:val="28"/>
          <w:szCs w:val="28"/>
        </w:rPr>
        <w:t>Stanly :</w:t>
      </w:r>
      <w:proofErr w:type="gramEnd"/>
      <w:r w:rsidRPr="0022400F">
        <w:rPr>
          <w:i/>
          <w:color w:val="1F497D" w:themeColor="text2"/>
          <w:sz w:val="28"/>
          <w:szCs w:val="28"/>
        </w:rPr>
        <w:t xml:space="preserve"> 2462109</w:t>
      </w:r>
    </w:p>
    <w:p w14:paraId="339E1B2E" w14:textId="4A22EA4A" w:rsidR="0022400F" w:rsidRPr="0022400F" w:rsidRDefault="0022400F" w:rsidP="0022400F">
      <w:pPr>
        <w:rPr>
          <w:i/>
          <w:color w:val="1F497D" w:themeColor="text2"/>
          <w:sz w:val="28"/>
          <w:szCs w:val="28"/>
        </w:rPr>
      </w:pPr>
      <w:r w:rsidRPr="0022400F">
        <w:rPr>
          <w:i/>
          <w:color w:val="1F497D" w:themeColor="text2"/>
          <w:sz w:val="28"/>
          <w:szCs w:val="28"/>
        </w:rPr>
        <w:tab/>
      </w:r>
      <w:r>
        <w:rPr>
          <w:i/>
          <w:color w:val="1F497D" w:themeColor="text2"/>
          <w:sz w:val="28"/>
          <w:szCs w:val="28"/>
        </w:rPr>
        <w:t xml:space="preserve">                    </w:t>
      </w:r>
      <w:hyperlink r:id="rId7" w:history="1">
        <w:r w:rsidRPr="0022400F">
          <w:rPr>
            <w:rStyle w:val="Hyperlink"/>
            <w:i/>
            <w:sz w:val="28"/>
            <w:szCs w:val="28"/>
          </w:rPr>
          <w:t>liya.stanly@btech.christuniversity.in</w:t>
        </w:r>
      </w:hyperlink>
      <w:r w:rsidRPr="0022400F">
        <w:rPr>
          <w:i/>
          <w:color w:val="1F497D" w:themeColor="text2"/>
          <w:sz w:val="28"/>
          <w:szCs w:val="28"/>
        </w:rPr>
        <w:t xml:space="preserve"> </w:t>
      </w:r>
    </w:p>
    <w:p w14:paraId="53857041" w14:textId="77777777" w:rsidR="0022400F" w:rsidRPr="0022400F" w:rsidRDefault="0022400F" w:rsidP="0022400F">
      <w:pPr>
        <w:numPr>
          <w:ilvl w:val="0"/>
          <w:numId w:val="11"/>
        </w:numPr>
        <w:rPr>
          <w:i/>
          <w:color w:val="1F497D" w:themeColor="text2"/>
          <w:sz w:val="28"/>
          <w:szCs w:val="28"/>
        </w:rPr>
      </w:pPr>
      <w:r w:rsidRPr="0022400F">
        <w:rPr>
          <w:i/>
          <w:color w:val="1F497D" w:themeColor="text2"/>
          <w:sz w:val="28"/>
          <w:szCs w:val="28"/>
        </w:rPr>
        <w:t xml:space="preserve">Vyshna </w:t>
      </w:r>
      <w:proofErr w:type="gramStart"/>
      <w:r w:rsidRPr="0022400F">
        <w:rPr>
          <w:i/>
          <w:color w:val="1F497D" w:themeColor="text2"/>
          <w:sz w:val="28"/>
          <w:szCs w:val="28"/>
        </w:rPr>
        <w:t>Biju :</w:t>
      </w:r>
      <w:proofErr w:type="gramEnd"/>
      <w:r w:rsidRPr="0022400F">
        <w:rPr>
          <w:i/>
          <w:color w:val="1F497D" w:themeColor="text2"/>
          <w:sz w:val="28"/>
          <w:szCs w:val="28"/>
        </w:rPr>
        <w:t xml:space="preserve"> 2462172</w:t>
      </w:r>
    </w:p>
    <w:p w14:paraId="72D90E54" w14:textId="470647AA" w:rsidR="0022400F" w:rsidRDefault="0022400F" w:rsidP="0022400F">
      <w:pPr>
        <w:rPr>
          <w:i/>
          <w:color w:val="1F497D" w:themeColor="text2"/>
          <w:sz w:val="28"/>
          <w:szCs w:val="28"/>
        </w:rPr>
      </w:pPr>
      <w:r>
        <w:rPr>
          <w:i/>
          <w:color w:val="1F497D" w:themeColor="text2"/>
          <w:sz w:val="28"/>
          <w:szCs w:val="28"/>
        </w:rPr>
        <w:t xml:space="preserve">                               </w:t>
      </w:r>
      <w:hyperlink r:id="rId8" w:history="1">
        <w:r w:rsidRPr="0022400F">
          <w:rPr>
            <w:rStyle w:val="Hyperlink"/>
            <w:i/>
            <w:sz w:val="28"/>
            <w:szCs w:val="28"/>
          </w:rPr>
          <w:t>vyshna.biju@btech.christuniversity.in</w:t>
        </w:r>
      </w:hyperlink>
      <w:r w:rsidRPr="0022400F">
        <w:rPr>
          <w:i/>
          <w:color w:val="1F497D" w:themeColor="text2"/>
          <w:sz w:val="28"/>
          <w:szCs w:val="28"/>
        </w:rPr>
        <w:t xml:space="preserve"> </w:t>
      </w:r>
    </w:p>
    <w:p w14:paraId="28897397" w14:textId="77777777" w:rsidR="000A4963" w:rsidRPr="000A4963" w:rsidRDefault="000A4963" w:rsidP="000A4963">
      <w:pPr>
        <w:numPr>
          <w:ilvl w:val="1"/>
          <w:numId w:val="12"/>
        </w:numPr>
        <w:rPr>
          <w:i/>
          <w:color w:val="1F497D" w:themeColor="text2"/>
          <w:sz w:val="28"/>
          <w:szCs w:val="28"/>
        </w:rPr>
      </w:pPr>
      <w:r w:rsidRPr="000A4963">
        <w:rPr>
          <w:b/>
          <w:i/>
          <w:color w:val="1F497D" w:themeColor="text2"/>
          <w:sz w:val="28"/>
          <w:szCs w:val="28"/>
        </w:rPr>
        <w:t>Course</w:t>
      </w:r>
      <w:r w:rsidRPr="000A4963">
        <w:rPr>
          <w:i/>
          <w:color w:val="1F497D" w:themeColor="text2"/>
          <w:sz w:val="28"/>
          <w:szCs w:val="28"/>
        </w:rPr>
        <w:t>: UI/UX Design Fundamentals</w:t>
      </w:r>
    </w:p>
    <w:p w14:paraId="3C243FAC" w14:textId="77777777" w:rsidR="000A4963" w:rsidRPr="000A4963" w:rsidRDefault="000A4963" w:rsidP="000A4963">
      <w:pPr>
        <w:numPr>
          <w:ilvl w:val="1"/>
          <w:numId w:val="12"/>
        </w:numPr>
        <w:rPr>
          <w:i/>
          <w:color w:val="1F497D" w:themeColor="text2"/>
          <w:sz w:val="28"/>
          <w:szCs w:val="28"/>
        </w:rPr>
      </w:pPr>
      <w:r w:rsidRPr="000A4963">
        <w:rPr>
          <w:b/>
          <w:i/>
          <w:color w:val="1F497D" w:themeColor="text2"/>
          <w:sz w:val="28"/>
          <w:szCs w:val="28"/>
        </w:rPr>
        <w:t>Instructor Name</w:t>
      </w:r>
      <w:r w:rsidRPr="000A4963">
        <w:rPr>
          <w:i/>
          <w:color w:val="1F497D" w:themeColor="text2"/>
          <w:sz w:val="28"/>
          <w:szCs w:val="28"/>
        </w:rPr>
        <w:t xml:space="preserve">: Mr. Narendra </w:t>
      </w:r>
    </w:p>
    <w:p w14:paraId="55AB7ED4" w14:textId="77777777" w:rsidR="000A4963" w:rsidRPr="000A4963" w:rsidRDefault="000A4963" w:rsidP="000A4963">
      <w:pPr>
        <w:numPr>
          <w:ilvl w:val="1"/>
          <w:numId w:val="12"/>
        </w:numPr>
        <w:rPr>
          <w:i/>
          <w:color w:val="1F497D" w:themeColor="text2"/>
          <w:sz w:val="28"/>
          <w:szCs w:val="28"/>
        </w:rPr>
      </w:pPr>
      <w:r w:rsidRPr="000A4963">
        <w:rPr>
          <w:b/>
          <w:i/>
          <w:color w:val="1F497D" w:themeColor="text2"/>
          <w:sz w:val="28"/>
          <w:szCs w:val="28"/>
        </w:rPr>
        <w:t>Institution</w:t>
      </w:r>
      <w:r w:rsidRPr="000A4963">
        <w:rPr>
          <w:i/>
          <w:color w:val="1F497D" w:themeColor="text2"/>
          <w:sz w:val="28"/>
          <w:szCs w:val="28"/>
        </w:rPr>
        <w:t>: Christ University</w:t>
      </w:r>
    </w:p>
    <w:p w14:paraId="398A1943" w14:textId="084F200A" w:rsidR="0022400F" w:rsidRDefault="000A4963" w:rsidP="000A4963">
      <w:pPr>
        <w:numPr>
          <w:ilvl w:val="1"/>
          <w:numId w:val="12"/>
        </w:numPr>
        <w:rPr>
          <w:i/>
          <w:color w:val="1F497D" w:themeColor="text2"/>
          <w:sz w:val="28"/>
          <w:szCs w:val="28"/>
        </w:rPr>
      </w:pPr>
      <w:r w:rsidRPr="000A4963">
        <w:rPr>
          <w:b/>
          <w:i/>
          <w:color w:val="1F497D" w:themeColor="text2"/>
          <w:sz w:val="28"/>
          <w:szCs w:val="28"/>
        </w:rPr>
        <w:t>Date of Submission</w:t>
      </w:r>
      <w:r w:rsidRPr="000A4963">
        <w:rPr>
          <w:i/>
          <w:color w:val="1F497D" w:themeColor="text2"/>
          <w:sz w:val="28"/>
          <w:szCs w:val="28"/>
        </w:rPr>
        <w:t>: 12/08/2025</w:t>
      </w:r>
    </w:p>
    <w:p w14:paraId="5B242F80" w14:textId="77777777" w:rsidR="000A4963" w:rsidRPr="000A4963" w:rsidRDefault="000A4963" w:rsidP="000A4963">
      <w:pPr>
        <w:ind w:left="720"/>
        <w:rPr>
          <w:i/>
          <w:color w:val="1F497D" w:themeColor="text2"/>
          <w:sz w:val="28"/>
          <w:szCs w:val="28"/>
        </w:rPr>
      </w:pPr>
    </w:p>
    <w:p w14:paraId="5E9ED9E2" w14:textId="65C9C50E" w:rsidR="00DD3952" w:rsidRDefault="0022400F">
      <w:pPr>
        <w:pStyle w:val="Heading1"/>
      </w:pPr>
      <w:r>
        <w:t>2.Abstract</w:t>
      </w:r>
    </w:p>
    <w:p w14:paraId="11AB072D" w14:textId="40BB2B95" w:rsidR="00EB61B2" w:rsidRDefault="00000000" w:rsidP="00EB61B2">
      <w:r>
        <w:t>This project focuses on designing and developing a visually appealing, fully responsive single-page website for a fictional restaurant named The Golden Spoon. The landing page is crafted to provide visitors with an engaging digital experience that reflects the restaurant’s warm and inviting ambiance. Key sections include a bold header with navigation, an immersive hero image with a welcome message, a structured menu showcasing starters, mains, and desserts, an “About Us” segment with a short story and imagery, and a contact section featuring address, phone, hours, and social links.</w:t>
      </w:r>
    </w:p>
    <w:p w14:paraId="338998E4" w14:textId="77777777" w:rsidR="00EB61B2" w:rsidRDefault="00EB61B2" w:rsidP="00EB61B2"/>
    <w:p w14:paraId="1C993A07" w14:textId="77777777" w:rsidR="00EB61B2" w:rsidRDefault="00EB61B2" w:rsidP="00EB61B2">
      <w:pPr>
        <w:pStyle w:val="Heading1"/>
      </w:pPr>
      <w:r>
        <w:lastRenderedPageBreak/>
        <w:t>3.</w:t>
      </w:r>
      <w:r w:rsidRPr="00EB61B2">
        <w:t>Tools &amp; Technologies Used</w:t>
      </w:r>
    </w:p>
    <w:p w14:paraId="136C8715" w14:textId="6DB38F9C" w:rsidR="00DD3952" w:rsidRDefault="00000000" w:rsidP="00EB61B2">
      <w:r>
        <w:t>- Design a single-page restaurant website highlighting menu and contact details.</w:t>
      </w:r>
      <w:r>
        <w:br/>
        <w:t>- Apply layout techniques (Flexbox/Grid) to create visual appeal.</w:t>
      </w:r>
      <w:r>
        <w:br/>
        <w:t>- Implement thematic branding using typography and imagery.</w:t>
      </w:r>
      <w:r>
        <w:br/>
        <w:t>- Use semantic HTML5 structure for content organization.</w:t>
      </w:r>
      <w:r>
        <w:br/>
        <w:t>- Incorporate hover effects for interactivity.</w:t>
      </w:r>
    </w:p>
    <w:p w14:paraId="4586EE85" w14:textId="388D2E1E" w:rsidR="00DD3952" w:rsidRDefault="0022400F">
      <w:pPr>
        <w:pStyle w:val="Heading1"/>
      </w:pPr>
      <w:r>
        <w:t>4.Scope of the Project</w:t>
      </w:r>
      <w:r w:rsidR="00EB61B2">
        <w:t xml:space="preserve"> </w:t>
      </w:r>
      <w:r w:rsidR="00EB61B2" w:rsidRPr="00EB61B2">
        <w:t>Tools &amp; Technologies Used</w:t>
      </w:r>
    </w:p>
    <w:p w14:paraId="6D830D31" w14:textId="77777777" w:rsidR="00EB61B2" w:rsidRDefault="00000000" w:rsidP="00EB61B2">
      <w:r>
        <w:t>- Focused only on front-end development (HTML &amp; CSS).</w:t>
      </w:r>
      <w:r>
        <w:br/>
        <w:t>- Designed for desktop, tablet, and mobile views.</w:t>
      </w:r>
      <w:r>
        <w:br/>
        <w:t>- Includes high-quality food images and brand-specific color themes.</w:t>
      </w:r>
      <w:r>
        <w:br/>
        <w:t>- No JavaScript or backend integration.</w:t>
      </w:r>
      <w:r>
        <w:br/>
        <w:t>- All assets are open-source or custom-created.</w:t>
      </w:r>
    </w:p>
    <w:p w14:paraId="1BCB7060" w14:textId="3E3AB6C9" w:rsidR="000A4963" w:rsidRDefault="0022400F" w:rsidP="00EB61B2">
      <w:pPr>
        <w:pStyle w:val="Heading1"/>
      </w:pPr>
      <w:r>
        <w:t>5.</w:t>
      </w:r>
      <w:r w:rsidR="000A4963" w:rsidRPr="000A4963">
        <w:t xml:space="preserve"> Tools &amp; Technologies Used</w:t>
      </w:r>
    </w:p>
    <w:tbl>
      <w:tblPr>
        <w:tblW w:w="9044" w:type="dxa"/>
        <w:tblInd w:w="12" w:type="dxa"/>
        <w:tblBorders>
          <w:top w:val="single" w:sz="4" w:space="0" w:color="8DD773"/>
          <w:left w:val="single" w:sz="4" w:space="0" w:color="8DD773"/>
          <w:bottom w:val="single" w:sz="4" w:space="0" w:color="8DD773"/>
          <w:right w:val="single" w:sz="4" w:space="0" w:color="8DD773"/>
          <w:insideH w:val="single" w:sz="4" w:space="0" w:color="8DD773"/>
          <w:insideV w:val="single" w:sz="4" w:space="0" w:color="8DD77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661"/>
      </w:tblGrid>
      <w:tr w:rsidR="000A4963" w:rsidRPr="000A4963" w14:paraId="083A5E6C" w14:textId="77777777" w:rsidTr="000A4963">
        <w:trPr>
          <w:trHeight w:val="530"/>
        </w:trPr>
        <w:tc>
          <w:tcPr>
            <w:tcW w:w="4383" w:type="dxa"/>
            <w:tcBorders>
              <w:top w:val="nil"/>
              <w:left w:val="nil"/>
              <w:bottom w:val="nil"/>
              <w:right w:val="nil"/>
            </w:tcBorders>
            <w:shd w:val="clear" w:color="auto" w:fill="4EA72D"/>
            <w:hideMark/>
          </w:tcPr>
          <w:p w14:paraId="66A2CF57" w14:textId="298B6ECD" w:rsidR="000A4963" w:rsidRPr="000A4963" w:rsidRDefault="000A4963" w:rsidP="000A4963">
            <w:pPr>
              <w:pStyle w:val="Heading1"/>
            </w:pPr>
            <w:r w:rsidRPr="000A4963">
              <w:t>Tool/Technology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  <w:shd w:val="clear" w:color="auto" w:fill="4EA72D"/>
            <w:hideMark/>
          </w:tcPr>
          <w:p w14:paraId="0EF92CDA" w14:textId="1FF79221" w:rsidR="000A4963" w:rsidRPr="000A4963" w:rsidRDefault="000A4963" w:rsidP="000A4963">
            <w:pPr>
              <w:pStyle w:val="Heading1"/>
            </w:pPr>
            <w:r>
              <w:t xml:space="preserve">           </w:t>
            </w:r>
            <w:r w:rsidRPr="000A4963">
              <w:t>Purpose</w:t>
            </w:r>
          </w:p>
        </w:tc>
      </w:tr>
      <w:tr w:rsidR="000A4963" w:rsidRPr="000A4963" w14:paraId="06D30B1A" w14:textId="77777777" w:rsidTr="000A4963">
        <w:trPr>
          <w:trHeight w:val="482"/>
        </w:trPr>
        <w:tc>
          <w:tcPr>
            <w:tcW w:w="4383" w:type="dxa"/>
            <w:tcBorders>
              <w:top w:val="nil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424503B1" w14:textId="77777777" w:rsidR="000A4963" w:rsidRPr="000A4963" w:rsidRDefault="000A4963" w:rsidP="000A4963">
            <w:pPr>
              <w:pStyle w:val="Heading1"/>
            </w:pPr>
            <w:r w:rsidRPr="000A4963">
              <w:t>HTML5</w:t>
            </w:r>
          </w:p>
        </w:tc>
        <w:tc>
          <w:tcPr>
            <w:tcW w:w="4661" w:type="dxa"/>
            <w:tcBorders>
              <w:top w:val="nil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6CAB6874" w14:textId="36757F8A" w:rsidR="000A4963" w:rsidRPr="000A4963" w:rsidRDefault="000A4963" w:rsidP="000A4963">
            <w:pPr>
              <w:pStyle w:val="Heading1"/>
            </w:pPr>
            <w:r>
              <w:t xml:space="preserve">  </w:t>
            </w:r>
            <w:r w:rsidRPr="000A4963">
              <w:t>Markup and content structure</w:t>
            </w:r>
          </w:p>
        </w:tc>
      </w:tr>
      <w:tr w:rsidR="000A4963" w:rsidRPr="000A4963" w14:paraId="7527FE8B" w14:textId="77777777" w:rsidTr="000A4963">
        <w:trPr>
          <w:trHeight w:val="508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695D99B8" w14:textId="77777777" w:rsidR="000A4963" w:rsidRPr="000A4963" w:rsidRDefault="000A4963" w:rsidP="000A4963">
            <w:pPr>
              <w:pStyle w:val="Heading1"/>
            </w:pPr>
            <w:r w:rsidRPr="000A4963">
              <w:t>CSS3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46DF074D" w14:textId="30B617EB" w:rsidR="000A4963" w:rsidRPr="000A4963" w:rsidRDefault="000A4963" w:rsidP="000A4963">
            <w:pPr>
              <w:pStyle w:val="Heading1"/>
            </w:pPr>
            <w:r>
              <w:t xml:space="preserve">  </w:t>
            </w:r>
            <w:r w:rsidRPr="000A4963">
              <w:t>Styling and layout management</w:t>
            </w:r>
          </w:p>
        </w:tc>
      </w:tr>
      <w:tr w:rsidR="000A4963" w:rsidRPr="000A4963" w14:paraId="1C91303F" w14:textId="77777777" w:rsidTr="000A4963">
        <w:trPr>
          <w:trHeight w:val="511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1A5D1814" w14:textId="77777777" w:rsidR="000A4963" w:rsidRPr="000A4963" w:rsidRDefault="000A4963" w:rsidP="000A4963">
            <w:pPr>
              <w:pStyle w:val="Heading1"/>
            </w:pPr>
            <w:r w:rsidRPr="000A4963">
              <w:t>VS Code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00717B3B" w14:textId="71B42B70" w:rsidR="000A4963" w:rsidRPr="000A4963" w:rsidRDefault="000A4963" w:rsidP="000A4963">
            <w:pPr>
              <w:pStyle w:val="Heading1"/>
            </w:pPr>
            <w:r>
              <w:t xml:space="preserve">  </w:t>
            </w:r>
            <w:r w:rsidRPr="000A4963">
              <w:t>Code editor</w:t>
            </w:r>
          </w:p>
        </w:tc>
      </w:tr>
      <w:tr w:rsidR="000A4963" w:rsidRPr="000A4963" w14:paraId="59913724" w14:textId="77777777" w:rsidTr="000A4963">
        <w:trPr>
          <w:trHeight w:val="484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08F4A201" w14:textId="54618561" w:rsidR="000A4963" w:rsidRPr="000A4963" w:rsidRDefault="000A4963" w:rsidP="000A4963">
            <w:pPr>
              <w:pStyle w:val="Heading1"/>
            </w:pPr>
            <w:r w:rsidRPr="000A4963">
              <w:t>Chrome Dev</w:t>
            </w:r>
            <w:r>
              <w:t xml:space="preserve"> </w:t>
            </w:r>
            <w:r w:rsidRPr="000A4963">
              <w:t>Tools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2BF7B96C" w14:textId="3C46AC5C" w:rsidR="000A4963" w:rsidRPr="000A4963" w:rsidRDefault="000A4963" w:rsidP="000A4963">
            <w:pPr>
              <w:pStyle w:val="Heading1"/>
            </w:pPr>
            <w:r>
              <w:t xml:space="preserve">  </w:t>
            </w:r>
            <w:r w:rsidRPr="000A4963">
              <w:t>Testing and debugging</w:t>
            </w:r>
          </w:p>
        </w:tc>
      </w:tr>
    </w:tbl>
    <w:p w14:paraId="5B705608" w14:textId="753C0CFE" w:rsidR="00DD3952" w:rsidRDefault="0022400F" w:rsidP="000A4963">
      <w:pPr>
        <w:pStyle w:val="Heading1"/>
      </w:pPr>
      <w:r>
        <w:t>6.HTML Structure Overview</w:t>
      </w:r>
    </w:p>
    <w:p w14:paraId="7FA149FE" w14:textId="03205EC1" w:rsidR="00DD3952" w:rsidRDefault="00000000">
      <w:r>
        <w:t>- Used semantic tags: &lt;header&gt;, &lt;nav&gt;, &lt;section&gt;, &lt;footer&gt;.</w:t>
      </w:r>
      <w:r>
        <w:br/>
        <w:t>- Sections: Header, Hero Image, Menu (Starters, Mains, Desserts), About Us, Contact, Footer.</w:t>
      </w:r>
      <w:r>
        <w:br/>
        <w:t>- Navigation menu built with &lt;ul&gt; and anchor links.</w:t>
      </w:r>
    </w:p>
    <w:p w14:paraId="69A09459" w14:textId="5A30148E" w:rsidR="00DD3952" w:rsidRDefault="00F6002D">
      <w:pPr>
        <w:pStyle w:val="Heading1"/>
      </w:pPr>
      <w:r>
        <w:t>7.CSS Styling Strategy</w:t>
      </w:r>
    </w:p>
    <w:p w14:paraId="15895776" w14:textId="77777777" w:rsidR="00C41FC6" w:rsidRDefault="00000000" w:rsidP="00C41FC6">
      <w:r>
        <w:t>- External stylesheet: style.css.</w:t>
      </w:r>
      <w:r>
        <w:br/>
        <w:t>- Layout: Flexbox for header &amp; footer, CSS Grid for menu items.</w:t>
      </w:r>
      <w:r>
        <w:br/>
      </w:r>
      <w:r>
        <w:lastRenderedPageBreak/>
        <w:t>- Warm-toned color palette (#8B4513, #FFD700, #FFF8E7).</w:t>
      </w:r>
      <w:r>
        <w:br/>
        <w:t>- Hover effects for menu items (zoom-in on image).</w:t>
      </w:r>
      <w:r>
        <w:br/>
        <w:t>- Mobile-first responsive design using media queries.</w:t>
      </w:r>
    </w:p>
    <w:p w14:paraId="452AC74E" w14:textId="3F90152E" w:rsidR="00DD3952" w:rsidRDefault="00F6002D" w:rsidP="00C41FC6">
      <w:pPr>
        <w:pStyle w:val="Heading1"/>
      </w:pPr>
      <w:r>
        <w:lastRenderedPageBreak/>
        <w:t>8.Key Features</w:t>
      </w:r>
    </w:p>
    <w:tbl>
      <w:tblPr>
        <w:tblW w:w="9044" w:type="dxa"/>
        <w:tblInd w:w="12" w:type="dxa"/>
        <w:tblBorders>
          <w:top w:val="single" w:sz="4" w:space="0" w:color="8DD773"/>
          <w:left w:val="single" w:sz="4" w:space="0" w:color="8DD773"/>
          <w:bottom w:val="single" w:sz="4" w:space="0" w:color="8DD773"/>
          <w:right w:val="single" w:sz="4" w:space="0" w:color="8DD773"/>
          <w:insideH w:val="single" w:sz="4" w:space="0" w:color="8DD773"/>
          <w:insideV w:val="single" w:sz="4" w:space="0" w:color="8DD77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661"/>
      </w:tblGrid>
      <w:tr w:rsidR="008A1A41" w:rsidRPr="000A4963" w14:paraId="523FF476" w14:textId="77777777" w:rsidTr="00A54409">
        <w:trPr>
          <w:trHeight w:val="530"/>
        </w:trPr>
        <w:tc>
          <w:tcPr>
            <w:tcW w:w="4383" w:type="dxa"/>
            <w:tcBorders>
              <w:top w:val="nil"/>
              <w:left w:val="nil"/>
              <w:bottom w:val="nil"/>
              <w:right w:val="nil"/>
            </w:tcBorders>
            <w:shd w:val="clear" w:color="auto" w:fill="4EA72D"/>
            <w:hideMark/>
          </w:tcPr>
          <w:p w14:paraId="1DB68C6D" w14:textId="311EC5F6" w:rsidR="008A1A41" w:rsidRPr="000A4963" w:rsidRDefault="00971D6C" w:rsidP="00A54409">
            <w:pPr>
              <w:pStyle w:val="Heading1"/>
            </w:pPr>
            <w:r>
              <w:t xml:space="preserve">        F</w:t>
            </w:r>
            <w:r w:rsidR="008A1A41">
              <w:t>eatures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  <w:shd w:val="clear" w:color="auto" w:fill="4EA72D"/>
            <w:hideMark/>
          </w:tcPr>
          <w:p w14:paraId="7F35E931" w14:textId="24864239" w:rsidR="008A1A41" w:rsidRPr="000A4963" w:rsidRDefault="008A1A41" w:rsidP="00A54409">
            <w:pPr>
              <w:pStyle w:val="Heading1"/>
            </w:pPr>
            <w:r>
              <w:t xml:space="preserve">           </w:t>
            </w:r>
            <w:r w:rsidR="00971D6C">
              <w:t>Description</w:t>
            </w:r>
          </w:p>
        </w:tc>
      </w:tr>
      <w:tr w:rsidR="008A1A41" w:rsidRPr="000A4963" w14:paraId="7933A764" w14:textId="77777777" w:rsidTr="00A54409">
        <w:trPr>
          <w:trHeight w:val="482"/>
        </w:trPr>
        <w:tc>
          <w:tcPr>
            <w:tcW w:w="4383" w:type="dxa"/>
            <w:tcBorders>
              <w:top w:val="nil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7A922FDA" w14:textId="5655824F" w:rsidR="008A1A41" w:rsidRPr="000A4963" w:rsidRDefault="00971D6C" w:rsidP="00A54409">
            <w:pPr>
              <w:pStyle w:val="Heading1"/>
            </w:pPr>
            <w:r>
              <w:t xml:space="preserve"> Responsive Design</w:t>
            </w:r>
          </w:p>
        </w:tc>
        <w:tc>
          <w:tcPr>
            <w:tcW w:w="4661" w:type="dxa"/>
            <w:tcBorders>
              <w:top w:val="nil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5542A7FE" w14:textId="4C73E92E" w:rsidR="008A1A41" w:rsidRPr="000A4963" w:rsidRDefault="008A1A41" w:rsidP="00A54409">
            <w:pPr>
              <w:pStyle w:val="Heading1"/>
            </w:pPr>
            <w:r>
              <w:t xml:space="preserve">  </w:t>
            </w:r>
            <w:r w:rsidR="00971D6C">
              <w:t>Works seamlessly on all devices</w:t>
            </w:r>
            <w:r w:rsidR="00971D6C">
              <w:br/>
            </w:r>
          </w:p>
        </w:tc>
      </w:tr>
      <w:tr w:rsidR="008A1A41" w:rsidRPr="000A4963" w14:paraId="6856FE61" w14:textId="77777777" w:rsidTr="00A54409">
        <w:trPr>
          <w:trHeight w:val="508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4DA9ABA7" w14:textId="46ECFF7E" w:rsidR="008A1A41" w:rsidRPr="000A4963" w:rsidRDefault="00971D6C" w:rsidP="00A54409">
            <w:pPr>
              <w:pStyle w:val="Heading1"/>
            </w:pPr>
            <w:r>
              <w:t xml:space="preserve">  Menu Card Layout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012AF71F" w14:textId="1169A121" w:rsidR="008A1A41" w:rsidRPr="000A4963" w:rsidRDefault="008A1A41" w:rsidP="00A54409">
            <w:pPr>
              <w:pStyle w:val="Heading1"/>
            </w:pPr>
            <w:r>
              <w:t xml:space="preserve">  </w:t>
            </w:r>
            <w:r w:rsidR="00971D6C">
              <w:t>Grid-based food menu with images</w:t>
            </w:r>
          </w:p>
        </w:tc>
      </w:tr>
      <w:tr w:rsidR="008A1A41" w:rsidRPr="000A4963" w14:paraId="5DD5C8CA" w14:textId="77777777" w:rsidTr="00A54409">
        <w:trPr>
          <w:trHeight w:val="511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6C69D030" w14:textId="7E7D3F97" w:rsidR="008A1A41" w:rsidRPr="000A4963" w:rsidRDefault="00971D6C" w:rsidP="00A54409">
            <w:pPr>
              <w:pStyle w:val="Heading1"/>
            </w:pPr>
            <w:r>
              <w:t xml:space="preserve"> Hover Effects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3264BDE5" w14:textId="5AB93DE9" w:rsidR="008A1A41" w:rsidRPr="000A4963" w:rsidRDefault="008A1A41" w:rsidP="00A54409">
            <w:pPr>
              <w:pStyle w:val="Heading1"/>
            </w:pPr>
            <w:r>
              <w:t xml:space="preserve">  </w:t>
            </w:r>
            <w:r w:rsidR="00971D6C">
              <w:t xml:space="preserve">Image </w:t>
            </w:r>
            <w:proofErr w:type="gramStart"/>
            <w:r w:rsidR="00971D6C">
              <w:t>zoom</w:t>
            </w:r>
            <w:proofErr w:type="gramEnd"/>
            <w:r w:rsidR="00971D6C">
              <w:t xml:space="preserve"> on menu hover</w:t>
            </w:r>
            <w:r w:rsidR="00971D6C">
              <w:br/>
            </w:r>
          </w:p>
        </w:tc>
      </w:tr>
      <w:tr w:rsidR="008A1A41" w:rsidRPr="000A4963" w14:paraId="6CE1A16A" w14:textId="77777777" w:rsidTr="00971D6C">
        <w:trPr>
          <w:trHeight w:val="1085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6D84DBF9" w14:textId="645D8187" w:rsidR="008A1A41" w:rsidRPr="000A4963" w:rsidRDefault="00971D6C" w:rsidP="00A54409">
            <w:pPr>
              <w:pStyle w:val="Heading1"/>
            </w:pPr>
            <w:r>
              <w:t>Contact Icons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1CF7E38F" w14:textId="05A1B9D8" w:rsidR="008A1A41" w:rsidRPr="000A4963" w:rsidRDefault="008A1A41" w:rsidP="00A54409">
            <w:pPr>
              <w:pStyle w:val="Heading1"/>
            </w:pPr>
            <w:r>
              <w:t xml:space="preserve">  </w:t>
            </w:r>
            <w:r w:rsidR="00971D6C">
              <w:t xml:space="preserve">Font Awesome icons for </w:t>
            </w:r>
            <w:proofErr w:type="gramStart"/>
            <w:r w:rsidR="00971D6C">
              <w:t xml:space="preserve">address,   </w:t>
            </w:r>
            <w:proofErr w:type="gramEnd"/>
            <w:r w:rsidR="00971D6C">
              <w:t xml:space="preserve"> phone, email</w:t>
            </w:r>
            <w:r w:rsidR="00971D6C">
              <w:br/>
              <w:t xml:space="preserve"> </w:t>
            </w:r>
          </w:p>
        </w:tc>
      </w:tr>
    </w:tbl>
    <w:p w14:paraId="7165CEC3" w14:textId="0B786B15" w:rsidR="00DD3952" w:rsidRDefault="000A4963">
      <w:pPr>
        <w:pStyle w:val="Heading1"/>
      </w:pPr>
      <w:r>
        <w:t>9.Challenges Faced &amp; Solutions</w:t>
      </w:r>
    </w:p>
    <w:tbl>
      <w:tblPr>
        <w:tblW w:w="9044" w:type="dxa"/>
        <w:tblInd w:w="12" w:type="dxa"/>
        <w:tblBorders>
          <w:top w:val="single" w:sz="4" w:space="0" w:color="8DD773"/>
          <w:left w:val="single" w:sz="4" w:space="0" w:color="8DD773"/>
          <w:bottom w:val="single" w:sz="4" w:space="0" w:color="8DD773"/>
          <w:right w:val="single" w:sz="4" w:space="0" w:color="8DD773"/>
          <w:insideH w:val="single" w:sz="4" w:space="0" w:color="8DD773"/>
          <w:insideV w:val="single" w:sz="4" w:space="0" w:color="8DD77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661"/>
      </w:tblGrid>
      <w:tr w:rsidR="00971D6C" w:rsidRPr="000A4963" w14:paraId="2D331DBE" w14:textId="77777777" w:rsidTr="00A54409">
        <w:trPr>
          <w:trHeight w:val="530"/>
        </w:trPr>
        <w:tc>
          <w:tcPr>
            <w:tcW w:w="4383" w:type="dxa"/>
            <w:tcBorders>
              <w:top w:val="nil"/>
              <w:left w:val="nil"/>
              <w:bottom w:val="nil"/>
              <w:right w:val="nil"/>
            </w:tcBorders>
            <w:shd w:val="clear" w:color="auto" w:fill="4EA72D"/>
            <w:hideMark/>
          </w:tcPr>
          <w:p w14:paraId="6E2F4A78" w14:textId="2CAFCB1F" w:rsidR="00971D6C" w:rsidRPr="000A4963" w:rsidRDefault="00971D6C" w:rsidP="00A54409">
            <w:pPr>
              <w:pStyle w:val="Heading1"/>
            </w:pPr>
            <w:r>
              <w:t xml:space="preserve">   Challenges</w:t>
            </w:r>
          </w:p>
        </w:tc>
        <w:tc>
          <w:tcPr>
            <w:tcW w:w="4661" w:type="dxa"/>
            <w:tcBorders>
              <w:top w:val="nil"/>
              <w:left w:val="nil"/>
              <w:bottom w:val="nil"/>
              <w:right w:val="nil"/>
            </w:tcBorders>
            <w:shd w:val="clear" w:color="auto" w:fill="4EA72D"/>
            <w:hideMark/>
          </w:tcPr>
          <w:p w14:paraId="1D254CEA" w14:textId="77777777" w:rsidR="00971D6C" w:rsidRDefault="00971D6C" w:rsidP="00971D6C">
            <w:pPr>
              <w:pStyle w:val="Heading1"/>
            </w:pPr>
            <w:r>
              <w:t>Solutions</w:t>
            </w:r>
          </w:p>
          <w:p w14:paraId="2748C17A" w14:textId="6717F52A" w:rsidR="00971D6C" w:rsidRPr="000A4963" w:rsidRDefault="00971D6C" w:rsidP="00A54409">
            <w:pPr>
              <w:pStyle w:val="Heading1"/>
            </w:pPr>
          </w:p>
        </w:tc>
      </w:tr>
      <w:tr w:rsidR="00971D6C" w:rsidRPr="000A4963" w14:paraId="7D5CC4F7" w14:textId="77777777" w:rsidTr="00A54409">
        <w:trPr>
          <w:trHeight w:val="482"/>
        </w:trPr>
        <w:tc>
          <w:tcPr>
            <w:tcW w:w="4383" w:type="dxa"/>
            <w:tcBorders>
              <w:top w:val="nil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1D08D340" w14:textId="7661E0B1" w:rsidR="00971D6C" w:rsidRPr="000A4963" w:rsidRDefault="00971D6C" w:rsidP="00A54409">
            <w:pPr>
              <w:pStyle w:val="Heading1"/>
            </w:pPr>
            <w:r>
              <w:t>Menu item alignment issues</w:t>
            </w:r>
          </w:p>
        </w:tc>
        <w:tc>
          <w:tcPr>
            <w:tcW w:w="4661" w:type="dxa"/>
            <w:tcBorders>
              <w:top w:val="nil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769CEDD4" w14:textId="4054930E" w:rsidR="00971D6C" w:rsidRPr="000A4963" w:rsidRDefault="00971D6C" w:rsidP="00A54409">
            <w:pPr>
              <w:pStyle w:val="Heading1"/>
            </w:pPr>
            <w:r>
              <w:t xml:space="preserve">  Used CSS Grid for better control</w:t>
            </w:r>
            <w:r>
              <w:br/>
            </w:r>
          </w:p>
        </w:tc>
      </w:tr>
      <w:tr w:rsidR="00971D6C" w:rsidRPr="000A4963" w14:paraId="23DB7217" w14:textId="77777777" w:rsidTr="00A54409">
        <w:trPr>
          <w:trHeight w:val="508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6AFD27BF" w14:textId="244A3369" w:rsidR="00971D6C" w:rsidRPr="000A4963" w:rsidRDefault="00971D6C" w:rsidP="00A54409">
            <w:pPr>
              <w:pStyle w:val="Heading1"/>
            </w:pPr>
            <w:r>
              <w:t>Images not scaling well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hideMark/>
          </w:tcPr>
          <w:p w14:paraId="0CEAB982" w14:textId="2E84D0E5" w:rsidR="00971D6C" w:rsidRPr="000A4963" w:rsidRDefault="00971D6C" w:rsidP="00A54409">
            <w:pPr>
              <w:pStyle w:val="Heading1"/>
            </w:pPr>
            <w:r>
              <w:t xml:space="preserve">  Applied object-fit: cover</w:t>
            </w:r>
            <w:r>
              <w:br/>
            </w:r>
          </w:p>
        </w:tc>
      </w:tr>
      <w:tr w:rsidR="00971D6C" w:rsidRPr="000A4963" w14:paraId="05F2F50D" w14:textId="77777777" w:rsidTr="00A54409">
        <w:trPr>
          <w:trHeight w:val="511"/>
        </w:trPr>
        <w:tc>
          <w:tcPr>
            <w:tcW w:w="4383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34B4A93C" w14:textId="0D0C2782" w:rsidR="00971D6C" w:rsidRPr="000A4963" w:rsidRDefault="00971D6C" w:rsidP="00A54409">
            <w:pPr>
              <w:pStyle w:val="Heading1"/>
            </w:pPr>
            <w:r>
              <w:t>Mobile spacing inconsistencies</w:t>
            </w:r>
          </w:p>
        </w:tc>
        <w:tc>
          <w:tcPr>
            <w:tcW w:w="4661" w:type="dxa"/>
            <w:tcBorders>
              <w:top w:val="single" w:sz="4" w:space="0" w:color="8DD773"/>
              <w:left w:val="single" w:sz="4" w:space="0" w:color="8DD773"/>
              <w:bottom w:val="single" w:sz="4" w:space="0" w:color="8DD773"/>
              <w:right w:val="single" w:sz="4" w:space="0" w:color="8DD773"/>
            </w:tcBorders>
            <w:shd w:val="clear" w:color="auto" w:fill="D9F1D0"/>
            <w:hideMark/>
          </w:tcPr>
          <w:p w14:paraId="3FAE3E23" w14:textId="77777777" w:rsidR="00971D6C" w:rsidRDefault="00971D6C" w:rsidP="00971D6C">
            <w:r>
              <w:t xml:space="preserve">  </w:t>
            </w:r>
          </w:p>
          <w:p w14:paraId="2472B87D" w14:textId="380C01CF" w:rsidR="00971D6C" w:rsidRDefault="00971D6C" w:rsidP="00971D6C">
            <w:r>
              <w:t>Added media queries for padding adjustments</w:t>
            </w:r>
          </w:p>
          <w:p w14:paraId="11CD2436" w14:textId="601C483C" w:rsidR="00971D6C" w:rsidRPr="000A4963" w:rsidRDefault="00971D6C" w:rsidP="00A54409">
            <w:pPr>
              <w:pStyle w:val="Heading1"/>
            </w:pPr>
          </w:p>
        </w:tc>
      </w:tr>
    </w:tbl>
    <w:p w14:paraId="051EA7AB" w14:textId="77777777" w:rsidR="00971D6C" w:rsidRDefault="00971D6C">
      <w:pPr>
        <w:pStyle w:val="Heading1"/>
      </w:pPr>
    </w:p>
    <w:p w14:paraId="201F7EEC" w14:textId="1A9299B0" w:rsidR="00DD3952" w:rsidRDefault="000A4963">
      <w:pPr>
        <w:pStyle w:val="Heading1"/>
      </w:pPr>
      <w:r>
        <w:t>10.Outcome</w:t>
      </w:r>
    </w:p>
    <w:p w14:paraId="7354D46F" w14:textId="77777777" w:rsidR="00DD3952" w:rsidRDefault="00000000">
      <w:r>
        <w:t>- Created a clean, brand-consistent restaurant landing page.</w:t>
      </w:r>
      <w:r>
        <w:br/>
        <w:t>- Improved understanding of Flexbox, Grid, and semantic HTML.</w:t>
      </w:r>
      <w:r>
        <w:br/>
        <w:t>- Learned effective use of typography and color for thematic branding.</w:t>
      </w:r>
    </w:p>
    <w:p w14:paraId="1866A914" w14:textId="235D3A3D" w:rsidR="00DD3952" w:rsidRDefault="000A4963">
      <w:pPr>
        <w:pStyle w:val="Heading1"/>
      </w:pPr>
      <w:r>
        <w:lastRenderedPageBreak/>
        <w:t>11.Future Enhancements</w:t>
      </w:r>
    </w:p>
    <w:p w14:paraId="35711665" w14:textId="77777777" w:rsidR="00DD3952" w:rsidRDefault="00000000">
      <w:r>
        <w:t>- Add JavaScript for interactive menu filtering.</w:t>
      </w:r>
      <w:r>
        <w:br/>
        <w:t>- Implement a CSS-only lightbox for food images.</w:t>
      </w:r>
      <w:r>
        <w:br/>
        <w:t>- Add animations to section transitions.</w:t>
      </w:r>
      <w:r>
        <w:br/>
        <w:t>- Integrate Google Maps for location display.</w:t>
      </w:r>
    </w:p>
    <w:p w14:paraId="4E74E806" w14:textId="626A53A1" w:rsidR="00DD3952" w:rsidRDefault="000A4963">
      <w:pPr>
        <w:pStyle w:val="Heading1"/>
      </w:pPr>
      <w:r>
        <w:t>12.Sample Code</w:t>
      </w:r>
    </w:p>
    <w:p w14:paraId="19501D8B" w14:textId="1946CBCB" w:rsidR="00C41FC6" w:rsidRDefault="00C41FC6" w:rsidP="00C41FC6">
      <w:r>
        <w:rPr>
          <w:noProof/>
        </w:rPr>
        <w:drawing>
          <wp:inline distT="0" distB="0" distL="0" distR="0" wp14:anchorId="4C04FA05" wp14:editId="3C7555F1">
            <wp:extent cx="5486400" cy="3429000"/>
            <wp:effectExtent l="0" t="0" r="0" b="0"/>
            <wp:docPr id="202020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06684" name="Picture 20202066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8B99" w14:textId="77777777" w:rsidR="00C41FC6" w:rsidRDefault="00C41FC6" w:rsidP="00C41FC6">
      <w:pPr>
        <w:rPr>
          <w:noProof/>
        </w:rPr>
      </w:pPr>
    </w:p>
    <w:p w14:paraId="22405E57" w14:textId="7E137893" w:rsidR="00C41FC6" w:rsidRDefault="00C41FC6" w:rsidP="00C41FC6">
      <w:r>
        <w:rPr>
          <w:noProof/>
        </w:rPr>
        <w:lastRenderedPageBreak/>
        <w:drawing>
          <wp:inline distT="0" distB="0" distL="0" distR="0" wp14:anchorId="0B50AD11" wp14:editId="13996063">
            <wp:extent cx="5486400" cy="3429000"/>
            <wp:effectExtent l="0" t="0" r="0" b="0"/>
            <wp:docPr id="1193756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56515" name="Picture 11937565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DBC4" w14:textId="534259B8" w:rsidR="00C41FC6" w:rsidRDefault="00C41FC6" w:rsidP="00C41FC6">
      <w:r>
        <w:rPr>
          <w:noProof/>
        </w:rPr>
        <w:drawing>
          <wp:inline distT="0" distB="0" distL="0" distR="0" wp14:anchorId="3378C37B" wp14:editId="553E40E2">
            <wp:extent cx="5486400" cy="3429000"/>
            <wp:effectExtent l="0" t="0" r="0" b="0"/>
            <wp:docPr id="1682076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76711" name="Picture 16820767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0DC6" w14:textId="3E9547EB" w:rsidR="00C41FC6" w:rsidRDefault="00C41FC6" w:rsidP="00C41FC6">
      <w:r>
        <w:rPr>
          <w:noProof/>
        </w:rPr>
        <w:lastRenderedPageBreak/>
        <w:drawing>
          <wp:inline distT="0" distB="0" distL="0" distR="0" wp14:anchorId="7FF4C6A1" wp14:editId="74AD3E12">
            <wp:extent cx="5486400" cy="3429000"/>
            <wp:effectExtent l="0" t="0" r="0" b="0"/>
            <wp:docPr id="1494680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0802" name="Picture 14946808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4064" w14:textId="2C528EF2" w:rsidR="00C41FC6" w:rsidRDefault="00C41FC6" w:rsidP="00C41FC6">
      <w:r>
        <w:rPr>
          <w:noProof/>
        </w:rPr>
        <w:drawing>
          <wp:inline distT="0" distB="0" distL="0" distR="0" wp14:anchorId="7642B03A" wp14:editId="5AFCACC9">
            <wp:extent cx="5486400" cy="3429000"/>
            <wp:effectExtent l="0" t="0" r="0" b="0"/>
            <wp:docPr id="32741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1545" name="Picture 327415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3EA3" w14:textId="77777777" w:rsidR="00C41FC6" w:rsidRDefault="00C41FC6" w:rsidP="00C41FC6"/>
    <w:p w14:paraId="77375364" w14:textId="77777777" w:rsidR="00C41FC6" w:rsidRDefault="00C41FC6" w:rsidP="00C41FC6"/>
    <w:p w14:paraId="77B374E2" w14:textId="77777777" w:rsidR="00C41FC6" w:rsidRDefault="00C41FC6" w:rsidP="00C41FC6"/>
    <w:p w14:paraId="71FF7A4A" w14:textId="78CC3B2A" w:rsidR="00C41FC6" w:rsidRDefault="00C41FC6" w:rsidP="00C41FC6">
      <w:pPr>
        <w:pStyle w:val="Heading1"/>
      </w:pPr>
      <w:r>
        <w:lastRenderedPageBreak/>
        <w:t>13.Screenshot for Final output</w:t>
      </w:r>
    </w:p>
    <w:p w14:paraId="728943C3" w14:textId="77777777" w:rsidR="00C41FC6" w:rsidRDefault="00C41FC6" w:rsidP="00C41FC6"/>
    <w:p w14:paraId="6C17350E" w14:textId="349E88EE" w:rsidR="00C41FC6" w:rsidRDefault="00C41FC6" w:rsidP="00C41FC6">
      <w:r>
        <w:rPr>
          <w:noProof/>
        </w:rPr>
        <w:drawing>
          <wp:inline distT="0" distB="0" distL="0" distR="0" wp14:anchorId="40F7DDFD" wp14:editId="35282A61">
            <wp:extent cx="5486400" cy="3086100"/>
            <wp:effectExtent l="0" t="0" r="0" b="0"/>
            <wp:docPr id="2136210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0267" name="Picture 21362102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819F" w14:textId="77777777" w:rsidR="00C41FC6" w:rsidRDefault="00C41FC6" w:rsidP="00C41FC6"/>
    <w:p w14:paraId="03415351" w14:textId="593F7072" w:rsidR="00C41FC6" w:rsidRDefault="00C41FC6" w:rsidP="00C41FC6">
      <w:r>
        <w:rPr>
          <w:noProof/>
        </w:rPr>
        <w:drawing>
          <wp:inline distT="0" distB="0" distL="0" distR="0" wp14:anchorId="71C9985B" wp14:editId="4061E7C0">
            <wp:extent cx="5486400" cy="3100070"/>
            <wp:effectExtent l="0" t="0" r="0" b="5080"/>
            <wp:docPr id="708887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87091" name="Picture 7088870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D9E7" w14:textId="77777777" w:rsidR="00C41FC6" w:rsidRDefault="00C41FC6" w:rsidP="00C41FC6"/>
    <w:p w14:paraId="1AD85DF4" w14:textId="00879ED7" w:rsidR="00C41FC6" w:rsidRDefault="00C41FC6" w:rsidP="00C41FC6">
      <w:r>
        <w:rPr>
          <w:noProof/>
        </w:rPr>
        <w:lastRenderedPageBreak/>
        <w:drawing>
          <wp:inline distT="0" distB="0" distL="0" distR="0" wp14:anchorId="6DE5546D" wp14:editId="5C41CF4C">
            <wp:extent cx="5486400" cy="3086100"/>
            <wp:effectExtent l="0" t="0" r="0" b="0"/>
            <wp:docPr id="385417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1795" name="Picture 385417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59F" w14:textId="77777777" w:rsidR="00C41FC6" w:rsidRDefault="00C41FC6" w:rsidP="00C41FC6"/>
    <w:p w14:paraId="7B44C44C" w14:textId="1A2293D4" w:rsidR="00C41FC6" w:rsidRPr="00C41FC6" w:rsidRDefault="00C41FC6" w:rsidP="00C41FC6">
      <w:r>
        <w:rPr>
          <w:noProof/>
        </w:rPr>
        <w:drawing>
          <wp:inline distT="0" distB="0" distL="0" distR="0" wp14:anchorId="3B8DEB7B" wp14:editId="03192982">
            <wp:extent cx="5486400" cy="3110230"/>
            <wp:effectExtent l="0" t="0" r="0" b="0"/>
            <wp:docPr id="17799879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87914" name="Picture 17799879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7EA8" w14:textId="556235AF" w:rsidR="00DD3952" w:rsidRDefault="001925FD">
      <w:pPr>
        <w:pStyle w:val="Heading1"/>
      </w:pPr>
      <w:r>
        <w:t>1</w:t>
      </w:r>
      <w:r w:rsidR="00C41FC6">
        <w:t>4</w:t>
      </w:r>
      <w:r>
        <w:t>.Conclusion</w:t>
      </w:r>
    </w:p>
    <w:p w14:paraId="71A6FE52" w14:textId="77777777" w:rsidR="00DD3952" w:rsidRDefault="00000000">
      <w:r>
        <w:t>This project successfully demonstrates the design and development of a responsive, visually appealing restaurant landing page using only HTML and CSS. Through this exercise, I gained hands-on experience in layout design, semantic markup, responsive styling, and thematic branding. The project enhanced my skills in creating business-oriented web pages with attention to detail, usability, and aesthetics.</w:t>
      </w:r>
    </w:p>
    <w:p w14:paraId="6792E731" w14:textId="5A357F44" w:rsidR="00971D6C" w:rsidRDefault="00C41FC6" w:rsidP="00C41FC6">
      <w:pPr>
        <w:pStyle w:val="Heading1"/>
      </w:pPr>
      <w:r>
        <w:lastRenderedPageBreak/>
        <w:t>15.Reference</w:t>
      </w:r>
    </w:p>
    <w:p w14:paraId="04AB95FC" w14:textId="2E106197" w:rsidR="00C41FC6" w:rsidRPr="00FA7AD5" w:rsidRDefault="00FA7AD5" w:rsidP="00C41FC6">
      <w:pPr>
        <w:pStyle w:val="ListParagraph"/>
        <w:numPr>
          <w:ilvl w:val="0"/>
          <w:numId w:val="14"/>
        </w:numPr>
      </w:pPr>
      <w:r w:rsidRPr="00FA7AD5">
        <w:t xml:space="preserve">W3Schools – HTML and CSS Tutorials: </w:t>
      </w:r>
      <w:hyperlink r:id="rId18" w:history="1">
        <w:r w:rsidRPr="00C34301">
          <w:rPr>
            <w:rStyle w:val="Hyperlink"/>
            <w:i/>
            <w:iCs/>
          </w:rPr>
          <w:t>https://www.w3schools.com</w:t>
        </w:r>
      </w:hyperlink>
    </w:p>
    <w:p w14:paraId="62030D2C" w14:textId="1BE89652" w:rsidR="00FA7AD5" w:rsidRPr="00FA7AD5" w:rsidRDefault="00FA7AD5" w:rsidP="00C41FC6">
      <w:pPr>
        <w:pStyle w:val="ListParagraph"/>
        <w:numPr>
          <w:ilvl w:val="0"/>
          <w:numId w:val="14"/>
        </w:numPr>
      </w:pPr>
      <w:r w:rsidRPr="00FA7AD5">
        <w:t xml:space="preserve">Google Fonts: </w:t>
      </w:r>
      <w:hyperlink r:id="rId19" w:history="1">
        <w:r w:rsidRPr="00C34301">
          <w:rPr>
            <w:rStyle w:val="Hyperlink"/>
            <w:i/>
            <w:iCs/>
          </w:rPr>
          <w:t>https://fonts.google.com</w:t>
        </w:r>
      </w:hyperlink>
    </w:p>
    <w:p w14:paraId="4C2129F2" w14:textId="62DD79F0" w:rsidR="00FA7AD5" w:rsidRPr="00FA7AD5" w:rsidRDefault="00FA7AD5" w:rsidP="00C41FC6">
      <w:pPr>
        <w:pStyle w:val="ListParagraph"/>
        <w:numPr>
          <w:ilvl w:val="0"/>
          <w:numId w:val="14"/>
        </w:numPr>
      </w:pPr>
      <w:proofErr w:type="spellStart"/>
      <w:r w:rsidRPr="00FA7AD5">
        <w:t>Pexels</w:t>
      </w:r>
      <w:proofErr w:type="spellEnd"/>
      <w:r w:rsidRPr="00FA7AD5">
        <w:t xml:space="preserve"> – Free Stock Photos: </w:t>
      </w:r>
      <w:hyperlink r:id="rId20" w:history="1">
        <w:r w:rsidRPr="00C34301">
          <w:rPr>
            <w:rStyle w:val="Hyperlink"/>
            <w:i/>
            <w:iCs/>
          </w:rPr>
          <w:t>https://www.pexels.com</w:t>
        </w:r>
      </w:hyperlink>
    </w:p>
    <w:p w14:paraId="29225A73" w14:textId="77777777" w:rsidR="00FA7AD5" w:rsidRDefault="00FA7AD5" w:rsidP="00FA7AD5">
      <w:pPr>
        <w:pStyle w:val="ListParagraph"/>
        <w:rPr>
          <w:i/>
          <w:iCs/>
        </w:rPr>
      </w:pPr>
    </w:p>
    <w:p w14:paraId="792EF954" w14:textId="77777777" w:rsidR="00FA7AD5" w:rsidRDefault="00FA7AD5" w:rsidP="00FA7AD5">
      <w:pPr>
        <w:pStyle w:val="ListParagraph"/>
        <w:rPr>
          <w:i/>
          <w:iCs/>
        </w:rPr>
      </w:pPr>
    </w:p>
    <w:p w14:paraId="56FECB2A" w14:textId="77777777" w:rsidR="00FA7AD5" w:rsidRDefault="00FA7AD5" w:rsidP="00FA7AD5">
      <w:pPr>
        <w:pStyle w:val="ListParagraph"/>
        <w:rPr>
          <w:i/>
          <w:iCs/>
        </w:rPr>
      </w:pPr>
    </w:p>
    <w:p w14:paraId="27ABC20A" w14:textId="77777777" w:rsidR="00FA7AD5" w:rsidRDefault="00FA7AD5" w:rsidP="00FA7AD5">
      <w:pPr>
        <w:pStyle w:val="ListParagraph"/>
        <w:rPr>
          <w:i/>
          <w:iCs/>
        </w:rPr>
      </w:pPr>
    </w:p>
    <w:p w14:paraId="4116CC59" w14:textId="77777777" w:rsidR="00FA7AD5" w:rsidRPr="00C41FC6" w:rsidRDefault="00FA7AD5" w:rsidP="00FA7AD5">
      <w:pPr>
        <w:pStyle w:val="ListParagraph"/>
      </w:pPr>
    </w:p>
    <w:sectPr w:rsidR="00FA7AD5" w:rsidRPr="00C41FC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29B4991"/>
    <w:multiLevelType w:val="hybridMultilevel"/>
    <w:tmpl w:val="08C86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41F3D"/>
    <w:multiLevelType w:val="hybridMultilevel"/>
    <w:tmpl w:val="643272A8"/>
    <w:lvl w:ilvl="0" w:tplc="7B862338">
      <w:start w:val="1"/>
      <w:numFmt w:val="decimal"/>
      <w:lvlText w:val="%1."/>
      <w:lvlJc w:val="left"/>
      <w:pPr>
        <w:ind w:left="1919" w:hanging="360"/>
      </w:pPr>
    </w:lvl>
    <w:lvl w:ilvl="1" w:tplc="40090019">
      <w:start w:val="1"/>
      <w:numFmt w:val="lowerLetter"/>
      <w:lvlText w:val="%2."/>
      <w:lvlJc w:val="left"/>
      <w:pPr>
        <w:ind w:left="2781" w:hanging="360"/>
      </w:pPr>
    </w:lvl>
    <w:lvl w:ilvl="2" w:tplc="4009001B">
      <w:start w:val="1"/>
      <w:numFmt w:val="lowerRoman"/>
      <w:lvlText w:val="%3."/>
      <w:lvlJc w:val="right"/>
      <w:pPr>
        <w:ind w:left="3501" w:hanging="180"/>
      </w:pPr>
    </w:lvl>
    <w:lvl w:ilvl="3" w:tplc="4009000F">
      <w:start w:val="1"/>
      <w:numFmt w:val="decimal"/>
      <w:lvlText w:val="%4."/>
      <w:lvlJc w:val="left"/>
      <w:pPr>
        <w:ind w:left="4221" w:hanging="360"/>
      </w:pPr>
    </w:lvl>
    <w:lvl w:ilvl="4" w:tplc="40090019">
      <w:start w:val="1"/>
      <w:numFmt w:val="lowerLetter"/>
      <w:lvlText w:val="%5."/>
      <w:lvlJc w:val="left"/>
      <w:pPr>
        <w:ind w:left="4941" w:hanging="360"/>
      </w:pPr>
    </w:lvl>
    <w:lvl w:ilvl="5" w:tplc="4009001B">
      <w:start w:val="1"/>
      <w:numFmt w:val="lowerRoman"/>
      <w:lvlText w:val="%6."/>
      <w:lvlJc w:val="right"/>
      <w:pPr>
        <w:ind w:left="5661" w:hanging="180"/>
      </w:pPr>
    </w:lvl>
    <w:lvl w:ilvl="6" w:tplc="4009000F">
      <w:start w:val="1"/>
      <w:numFmt w:val="decimal"/>
      <w:lvlText w:val="%7."/>
      <w:lvlJc w:val="left"/>
      <w:pPr>
        <w:ind w:left="6381" w:hanging="360"/>
      </w:pPr>
    </w:lvl>
    <w:lvl w:ilvl="7" w:tplc="40090019">
      <w:start w:val="1"/>
      <w:numFmt w:val="lowerLetter"/>
      <w:lvlText w:val="%8."/>
      <w:lvlJc w:val="left"/>
      <w:pPr>
        <w:ind w:left="7101" w:hanging="360"/>
      </w:pPr>
    </w:lvl>
    <w:lvl w:ilvl="8" w:tplc="4009001B">
      <w:start w:val="1"/>
      <w:numFmt w:val="lowerRoman"/>
      <w:lvlText w:val="%9."/>
      <w:lvlJc w:val="right"/>
      <w:pPr>
        <w:ind w:left="7821" w:hanging="180"/>
      </w:pPr>
    </w:lvl>
  </w:abstractNum>
  <w:abstractNum w:abstractNumId="11" w15:restartNumberingAfterBreak="0">
    <w:nsid w:val="7283550D"/>
    <w:multiLevelType w:val="hybridMultilevel"/>
    <w:tmpl w:val="450075EA"/>
    <w:lvl w:ilvl="0" w:tplc="0F7095CA">
      <w:start w:val="1"/>
      <w:numFmt w:val="decimal"/>
      <w:lvlText w:val="%1."/>
      <w:lvlJc w:val="left"/>
      <w:pPr>
        <w:ind w:left="295" w:hanging="23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9BE977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4A2BF5E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051AF976">
      <w:numFmt w:val="bullet"/>
      <w:lvlText w:val="•"/>
      <w:lvlJc w:val="left"/>
      <w:pPr>
        <w:ind w:left="2475" w:hanging="360"/>
      </w:pPr>
      <w:rPr>
        <w:lang w:val="en-US" w:eastAsia="en-US" w:bidi="ar-SA"/>
      </w:rPr>
    </w:lvl>
    <w:lvl w:ilvl="4" w:tplc="AF1AFB72">
      <w:numFmt w:val="bullet"/>
      <w:lvlText w:val="•"/>
      <w:lvlJc w:val="left"/>
      <w:pPr>
        <w:ind w:left="3510" w:hanging="360"/>
      </w:pPr>
      <w:rPr>
        <w:lang w:val="en-US" w:eastAsia="en-US" w:bidi="ar-SA"/>
      </w:rPr>
    </w:lvl>
    <w:lvl w:ilvl="5" w:tplc="DE62E37C">
      <w:numFmt w:val="bullet"/>
      <w:lvlText w:val="•"/>
      <w:lvlJc w:val="left"/>
      <w:pPr>
        <w:ind w:left="4545" w:hanging="360"/>
      </w:pPr>
      <w:rPr>
        <w:lang w:val="en-US" w:eastAsia="en-US" w:bidi="ar-SA"/>
      </w:rPr>
    </w:lvl>
    <w:lvl w:ilvl="6" w:tplc="BE0A0BBA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7" w:tplc="5FD860E4">
      <w:numFmt w:val="bullet"/>
      <w:lvlText w:val="•"/>
      <w:lvlJc w:val="left"/>
      <w:pPr>
        <w:ind w:left="6615" w:hanging="360"/>
      </w:pPr>
      <w:rPr>
        <w:lang w:val="en-US" w:eastAsia="en-US" w:bidi="ar-SA"/>
      </w:rPr>
    </w:lvl>
    <w:lvl w:ilvl="8" w:tplc="6C02DFA2">
      <w:numFmt w:val="bullet"/>
      <w:lvlText w:val="•"/>
      <w:lvlJc w:val="left"/>
      <w:pPr>
        <w:ind w:left="7650" w:hanging="360"/>
      </w:pPr>
      <w:rPr>
        <w:lang w:val="en-US" w:eastAsia="en-US" w:bidi="ar-SA"/>
      </w:rPr>
    </w:lvl>
  </w:abstractNum>
  <w:num w:numId="1" w16cid:durableId="1242644258">
    <w:abstractNumId w:val="8"/>
  </w:num>
  <w:num w:numId="2" w16cid:durableId="2026246251">
    <w:abstractNumId w:val="6"/>
  </w:num>
  <w:num w:numId="3" w16cid:durableId="1485009812">
    <w:abstractNumId w:val="5"/>
  </w:num>
  <w:num w:numId="4" w16cid:durableId="286275538">
    <w:abstractNumId w:val="4"/>
  </w:num>
  <w:num w:numId="5" w16cid:durableId="1525946941">
    <w:abstractNumId w:val="7"/>
  </w:num>
  <w:num w:numId="6" w16cid:durableId="2118019940">
    <w:abstractNumId w:val="3"/>
  </w:num>
  <w:num w:numId="7" w16cid:durableId="851994360">
    <w:abstractNumId w:val="2"/>
  </w:num>
  <w:num w:numId="8" w16cid:durableId="719012613">
    <w:abstractNumId w:val="1"/>
  </w:num>
  <w:num w:numId="9" w16cid:durableId="332033426">
    <w:abstractNumId w:val="0"/>
  </w:num>
  <w:num w:numId="10" w16cid:durableId="2064255686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5789810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41652640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2059743565">
    <w:abstractNumId w:val="10"/>
  </w:num>
  <w:num w:numId="14" w16cid:durableId="18787401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4963"/>
    <w:rsid w:val="0015074B"/>
    <w:rsid w:val="001925FD"/>
    <w:rsid w:val="001E3D7A"/>
    <w:rsid w:val="0022400F"/>
    <w:rsid w:val="0029639D"/>
    <w:rsid w:val="00326F90"/>
    <w:rsid w:val="003E5920"/>
    <w:rsid w:val="008A1A41"/>
    <w:rsid w:val="00971D6C"/>
    <w:rsid w:val="00AA1D8D"/>
    <w:rsid w:val="00B47730"/>
    <w:rsid w:val="00C41FC6"/>
    <w:rsid w:val="00CB0664"/>
    <w:rsid w:val="00DD3952"/>
    <w:rsid w:val="00EB61B2"/>
    <w:rsid w:val="00F6002D"/>
    <w:rsid w:val="00FA7AD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8D4364"/>
  <w14:defaultImageDpi w14:val="300"/>
  <w15:docId w15:val="{752A3A97-0C52-4270-B700-A8C32B75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240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0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yshna.biju@btech.christuniversity.in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www.w3schools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liya.stanly@btech.christuniversity.in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www.pexels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nna.binoy@btech.christuniversity.in" TargetMode="Externa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hyperlink" Target="https://fonts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vyshna biju</cp:lastModifiedBy>
  <cp:revision>2</cp:revision>
  <dcterms:created xsi:type="dcterms:W3CDTF">2025-08-13T06:02:00Z</dcterms:created>
  <dcterms:modified xsi:type="dcterms:W3CDTF">2025-08-13T06:02:00Z</dcterms:modified>
  <cp:category/>
</cp:coreProperties>
</file>